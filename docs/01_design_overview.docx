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4"/>
        </w:rPr>
        <w:t>FARM MANAGEMENT SYSTEM</w:t>
      </w:r>
    </w:p>
    <w:p>
      <w:pPr>
        <w:jc w:val="center"/>
      </w:pPr>
      <w:r>
        <w:rPr>
          <w:rFonts w:ascii="Arial" w:hAnsi="Arial"/>
          <w:i/>
          <w:color w:val="555555"/>
          <w:sz w:val="24"/>
        </w:rPr>
        <w:t>Tài liệu Thiết kế &amp; Lộ trình phát triển  |  Phiên bản 1.0</w:t>
      </w:r>
    </w:p>
    <w:p>
      <w:pPr>
        <w:jc w:val="center"/>
      </w:pPr>
      <w:r>
        <w:rPr>
          <w:rFonts w:ascii="Arial" w:hAnsi="Arial"/>
          <w:i/>
          <w:sz w:val="22"/>
        </w:rPr>
        <w:t>Hệ thống quản lý trang trại – Sàn giao dịch – Nền tảng đầu tư chăn nuôi 4.0</w:t>
      </w:r>
    </w:p>
    <w:p/>
    <w:p>
      <w:pPr>
        <w:pStyle w:val="Heading1"/>
      </w:pPr>
      <w:r>
        <w:rPr>
          <w:rFonts w:ascii="Arial" w:hAnsi="Arial"/>
          <w:color w:val="1F3A5F"/>
          <w:sz w:val="32"/>
        </w:rPr>
        <w:t>Mục lục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86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#</w:t>
            </w:r>
          </w:p>
        </w:tc>
        <w:tc>
          <w:tcPr>
            <w:tcW w:type="dxa" w:w="792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Nội dung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79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Tổng quan &amp; Mục tiêu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sz w:val="20"/>
              </w:rPr>
              <w:t>Kiến trúc hệ thống &amp; Stack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79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Phase plan (3 giai đoạn)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sz w:val="20"/>
              </w:rPr>
              <w:t>Danh sách Entities (ERD mở rộng)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79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API Specification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sz w:val="20"/>
              </w:rPr>
              <w:t>Role &amp; Permission Matrix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79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Cảnh báo tự động &amp; Hangfire jobs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sz w:val="20"/>
              </w:rPr>
              <w:t>SignalR – Realtime notifications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79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Lưu trữ media (ảnh / video camera)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sz w:val="20"/>
              </w:rPr>
              <w:t>Test cases mẫu cho QA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79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Tiêu chí nghiệm thu (Acceptance criteria)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sz w:val="20"/>
              </w:rPr>
              <w:t>Phụ lục: cấu trúc thư mục mới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  <w:sz w:val="32"/>
        </w:rPr>
        <w:t>1. Tổng quan &amp; Mục tiêu</w:t>
      </w:r>
    </w:p>
    <w:p>
      <w:r>
        <w:rPr>
          <w:rFonts w:ascii="Arial" w:hAnsi="Arial"/>
          <w:b w:val="0"/>
          <w:i w:val="0"/>
          <w:sz w:val="22"/>
        </w:rPr>
        <w:t>Hệ thống được phát triển trên 2 repository hiện có: farm-api (.NET 8) và farm-admin (Angular). Tài liệu này định nghĩa lộ trình mở rộng để hệ thống đáp ứng đầy đủ 3 mục tiêu nghiệp vụ sau: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M1 – Quản lý trang trại &amp; vật nuôi: theo dõi từng cá thể, lịch tiêm vaccin, thức ăn, cảnh báo &amp; báo cáo.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M2 – Sàn giao dịch (Marketplace): kết nối các trang trại, đăng tin mua-bán, diễn đàn, đánh giá uy tín, vận chuyển.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M3 – Nền tảng đầu tư – Chăn nuôi 4.0: cho phép nhà đầu tư thành phố mua phần (share) trên vật nuôi thật, theo dõi qua nhật ký + camera, chia lợi nhuận.</w:t>
      </w:r>
    </w:p>
    <w:p>
      <w:pPr>
        <w:pStyle w:val="Heading2"/>
      </w:pPr>
      <w:r>
        <w:rPr>
          <w:rFonts w:ascii="Arial" w:hAnsi="Arial"/>
          <w:color w:val="2E4F7C"/>
          <w:sz w:val="26"/>
        </w:rPr>
        <w:t>1.1 Người dùng mục tiêu (Personas)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Vai trò</w:t>
            </w:r>
          </w:p>
        </w:tc>
        <w:tc>
          <w:tcPr>
            <w:tcW w:type="dxa" w:w="504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Mô tả</w:t>
            </w:r>
          </w:p>
        </w:tc>
        <w:tc>
          <w:tcPr>
            <w:tcW w:type="dxa" w:w="216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Ứng dụng</w:t>
            </w:r>
          </w:p>
        </w:tc>
      </w:tr>
      <w:tr>
        <w:tc>
          <w:tcPr>
            <w:tcW w:type="dxa" w:w="187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System Admin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Quản trị toàn hệ thống, role, audit log</w:t>
            </w:r>
          </w:p>
        </w:tc>
        <w:tc>
          <w:tcPr>
            <w:tcW w:type="dxa" w:w="216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farm-admin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sz w:val="20"/>
              </w:rPr>
              <w:t>Farm Owner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Chủ trang trại: quản lý vật nuôi, vaccine, feed, đăng tin bán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sz w:val="20"/>
              </w:rPr>
              <w:t>farm-admin</w:t>
            </w:r>
          </w:p>
        </w:tc>
      </w:tr>
      <w:tr>
        <w:tc>
          <w:tcPr>
            <w:tcW w:type="dxa" w:w="187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Farm Staff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Nhân viên: ghi nhật ký tăng trưởng, tiêm vaccine, cho ăn</w:t>
            </w:r>
          </w:p>
        </w:tc>
        <w:tc>
          <w:tcPr>
            <w:tcW w:type="dxa" w:w="216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farm-admin / mobile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sz w:val="20"/>
              </w:rPr>
              <w:t>Veterinarian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Bác sĩ thú y: chẩn đoán, kê toa, xác nhận tiêm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sz w:val="20"/>
              </w:rPr>
              <w:t>farm-admin</w:t>
            </w:r>
          </w:p>
        </w:tc>
      </w:tr>
      <w:tr>
        <w:tc>
          <w:tcPr>
            <w:tcW w:type="dxa" w:w="187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Buyer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Khách mua giống/thịt/trứng: tìm kiếm, đặt hàng</w:t>
            </w:r>
          </w:p>
        </w:tc>
        <w:tc>
          <w:tcPr>
            <w:tcW w:type="dxa" w:w="216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farm-user (mới)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sz w:val="20"/>
              </w:rPr>
              <w:t>Investor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Nhà đầu tư thành phố: mua share, theo dõi, nhận chia lợi nhuận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sz w:val="20"/>
              </w:rPr>
              <w:t>farm-user (mới)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32"/>
        </w:rPr>
        <w:t>2. Kiến trúc hệ thống &amp; Stack</w:t>
      </w:r>
    </w:p>
    <w:p>
      <w:r>
        <w:rPr>
          <w:rFonts w:ascii="Arial" w:hAnsi="Arial"/>
          <w:b w:val="0"/>
          <w:i w:val="0"/>
          <w:sz w:val="22"/>
        </w:rPr>
        <w:t>Kiến trúc tổng thể giữ nguyên mô hình hiện tại của farm-api: Services → Business → Domain (EF Core). Bổ sung 3 lớp dịch vụ mới nằm bên cạnh để đáp ứng tính năng nâng cao: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312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Công nghệ</w:t>
            </w:r>
          </w:p>
        </w:tc>
        <w:tc>
          <w:tcPr>
            <w:tcW w:type="dxa" w:w="360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Vai trò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Frontend Admin</w:t>
            </w:r>
          </w:p>
        </w:tc>
        <w:tc>
          <w:tcPr>
            <w:tcW w:type="dxa" w:w="331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Angular 18 + Angular Material</w:t>
            </w:r>
          </w:p>
        </w:tc>
        <w:tc>
          <w:tcPr>
            <w:tcW w:type="dxa" w:w="360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farm-admin – cho Admin &amp; Farm Owner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Frontend User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sz w:val="20"/>
              </w:rPr>
              <w:t>Angular 18 (repo mới: farm-user)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sz w:val="20"/>
              </w:rPr>
              <w:t>Marketplace, Forum, Investor portal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Backend API</w:t>
            </w:r>
          </w:p>
        </w:tc>
        <w:tc>
          <w:tcPr>
            <w:tcW w:type="dxa" w:w="331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ASP.NET Core 8, EF Core 9, SQL Server</w:t>
            </w:r>
          </w:p>
        </w:tc>
        <w:tc>
          <w:tcPr>
            <w:tcW w:type="dxa" w:w="360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farm-api – REST, JWT, API versioning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Background Jobs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sz w:val="20"/>
              </w:rPr>
              <w:t>Hangfire + SQL Server storage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sz w:val="20"/>
              </w:rPr>
              <w:t>Nhắc lịch tiêm, scan giảm cân, tổng hợp báo cáo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Realtime</w:t>
            </w:r>
          </w:p>
        </w:tc>
        <w:tc>
          <w:tcPr>
            <w:tcW w:type="dxa" w:w="331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SignalR (in-process / Azure SignalR)</w:t>
            </w:r>
          </w:p>
        </w:tc>
        <w:tc>
          <w:tcPr>
            <w:tcW w:type="dxa" w:w="360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Push cảnh báo, cập nhật camera, giao dịch live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Media Storage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sz w:val="20"/>
              </w:rPr>
              <w:t>Azure Blob (prod) / Local file (dev)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sz w:val="20"/>
              </w:rPr>
              <w:t>Ảnh vật nuôi, video camera, ảnh listing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Auth</w:t>
            </w:r>
          </w:p>
        </w:tc>
        <w:tc>
          <w:tcPr>
            <w:tcW w:type="dxa" w:w="331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OAuth2 / OIDC (giữ nguyên)</w:t>
            </w:r>
          </w:p>
        </w:tc>
        <w:tc>
          <w:tcPr>
            <w:tcW w:type="dxa" w:w="360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JWT Bearer, có thể tích hợp Azure AD/B2C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Infra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sz w:val="20"/>
              </w:rPr>
              <w:t>Docker Compose, Azure App Service / AKS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sz w:val="20"/>
              </w:rPr>
              <w:t>Triển khai container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4F7C"/>
          <w:sz w:val="26"/>
        </w:rPr>
        <w:t>2.1 Sơ đồ thành phần (Component diagram – mô tả)</w:t>
      </w:r>
    </w:p>
    <w:p>
      <w:r>
        <w:rPr>
          <w:rFonts w:ascii="Arial" w:hAnsi="Arial"/>
          <w:b w:val="0"/>
          <w:i w:val="0"/>
          <w:sz w:val="22"/>
        </w:rPr>
        <w:t>Người dùng truy cập farm-admin (chủ trang trại) hoặc farm-user (khách / nhà đầu tư). Cả hai gọi REST API tới farm-api. farm-api kết nối SQL Server (lưu nghiệp vụ + Hangfire jobs), Blob Storage (media), và phát realtime qua SignalR Hub. Hangfire scheduler chạy nội bộ trong Farm.Api hoặc tách riêng worker.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  <w:sz w:val="32"/>
        </w:rPr>
        <w:t>3. Phase plan – 3 giai đoạn</w:t>
      </w:r>
    </w:p>
    <w:p>
      <w:pPr>
        <w:pStyle w:val="Heading2"/>
      </w:pPr>
      <w:r>
        <w:rPr>
          <w:rFonts w:ascii="Arial" w:hAnsi="Arial"/>
          <w:color w:val="2E4F7C"/>
          <w:sz w:val="26"/>
        </w:rPr>
        <w:t>Phase 1 – Hoàn thiện Quản lý vật nuôi (Mở rộng farm-api / farm-admin)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374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Backend (entities &amp; API)</w:t>
            </w:r>
          </w:p>
        </w:tc>
        <w:tc>
          <w:tcPr>
            <w:tcW w:type="dxa" w:w="345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Frontend (farm-admin)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Vaccine Schedule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Vaccine, VaccineSchedule, Treatment + CRUD + Hangfire reminder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Component vaccine-schedule, dialog, calendar view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Feed Inventory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sz w:val="20"/>
              </w:rPr>
              <w:t>FeedItem, FeedTransaction (in/out), FeedConsumption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sz w:val="20"/>
              </w:rPr>
              <w:t>Inventory list, kho nhập-xuất, biểu đồ tiêu thụ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Growth Log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GrowthLog (cân nặng/chiều cao theo ngày)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Tab nhật ký trong Animal detail, chart Recharts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Disease History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sz w:val="20"/>
              </w:rPr>
              <w:t>DiseaseRecord, MedicationUsage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sz w:val="20"/>
              </w:rPr>
              <w:t>Tab lịch sử bệnh, kết quả điều trị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Auto Alert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Alert entity + Hangfire jobs + SignalR push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Trang Alerts, badge realtime trên header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Reports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sz w:val="20"/>
              </w:rPr>
              <w:t>ReportingService + endpoint tổng hợp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sz w:val="20"/>
              </w:rPr>
              <w:t>Dashboard widgets, export Excel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Phase 2 – Sàn giao dịch (Marketplace)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374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Backend</w:t>
            </w:r>
          </w:p>
        </w:tc>
        <w:tc>
          <w:tcPr>
            <w:tcW w:type="dxa" w:w="345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Frontend (farm-user mới)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Listing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Listing entity (vật nuôi giống, nhung, thịt, trứng)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Trang đăng tin / browse / chi tiết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Search &amp; Filter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sz w:val="20"/>
              </w:rPr>
              <w:t>SearchService, lọc theo tỉnh / loài / quy mô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sz w:val="20"/>
              </w:rPr>
              <w:t>Search bar, filter sidebar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Forum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ForumThread, ForumPost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Diễn đàn cộng đồng, reply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Review &amp; Verify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sz w:val="20"/>
              </w:rPr>
              <w:t>Review, FarmVerification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sz w:val="20"/>
              </w:rPr>
              <w:t>Xếp hạng người bán, badge xác minh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Shipping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ShippingPartner, ShippingQuote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Tích hợp danh sách đơn vị vận tải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Phase 3 – Nền tảng đầu tư (Chăn nuôi 4.0)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374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Backend</w:t>
            </w:r>
          </w:p>
        </w:tc>
        <w:tc>
          <w:tcPr>
            <w:tcW w:type="dxa" w:w="345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Frontend (farm-user)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Investment Offer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InvestmentOffer (vật nuôi mở bán share, ratio, ETA)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Browse, chi tiết offer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Investment Order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sz w:val="20"/>
              </w:rPr>
              <w:t>InvestmentOrder, ShareCertificate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sz w:val="20"/>
              </w:rPr>
              <w:t>Mua share, giỏ hàng, hợp đồng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Live Tracking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AnimalUpdate (log + ảnh + cân nặng), CameraFeed URL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Trang theo dõi vật nuôi, camera embed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Profit Sharing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sz w:val="20"/>
              </w:rPr>
              <w:t>HarvestEvent, ProfitDistribution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sz w:val="20"/>
              </w:rPr>
              <w:t>Lịch sử chia lợi nhuận, payout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Wallet (placeholder)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WalletTransaction (không xử lý thanh toán thật)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Số dư, lịch sử (mock cho v1)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  <w:sz w:val="32"/>
        </w:rPr>
        <w:t>4. Danh sách Entities (ERD mở rộng)</w:t>
      </w:r>
    </w:p>
    <w:p>
      <w:r>
        <w:rPr>
          <w:rFonts w:ascii="Arial" w:hAnsi="Arial"/>
          <w:b w:val="0"/>
          <w:i/>
          <w:sz w:val="22"/>
        </w:rPr>
        <w:t>Bảng dưới liệt kê toàn bộ entities mới sẽ thêm vào Farm.Domain. Entities hiện có (Farm, Cage, Animal, User, Role, Audit) giữ nguyên.</w:t>
      </w:r>
    </w:p>
    <w:p>
      <w:pPr>
        <w:pStyle w:val="Heading2"/>
      </w:pPr>
      <w:r>
        <w:rPr>
          <w:rFonts w:ascii="Arial" w:hAnsi="Arial"/>
          <w:color w:val="2E4F7C"/>
          <w:sz w:val="26"/>
        </w:rPr>
        <w:t>4.1 Phase 1 – Farm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Entity</w:t>
            </w:r>
          </w:p>
        </w:tc>
        <w:tc>
          <w:tcPr>
            <w:tcW w:type="dxa" w:w="244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Khóa ngoại / quan hệ</w:t>
            </w:r>
          </w:p>
        </w:tc>
        <w:tc>
          <w:tcPr>
            <w:tcW w:type="dxa" w:w="4752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Trường chính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Vaccine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475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Name, Manufacturer, RecommendedSpecies, IntervalDays, Description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VaccineSchedule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AnimalId, VaccineId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/>
                <w:sz w:val="20"/>
              </w:rPr>
              <w:t>Id, ScheduledDate, AdministeredDate, AdministeredBy, Status, Notes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Treatment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AnimalId</w:t>
            </w:r>
          </w:p>
        </w:tc>
        <w:tc>
          <w:tcPr>
            <w:tcW w:type="dxa" w:w="475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DiseaseRecordId?, StartDate, EndDate, Medication, Dosage, Outcome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DiseaseRecord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AnimalId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/>
                <w:sz w:val="20"/>
              </w:rPr>
              <w:t>Id, DiseaseName, DiagnosedAt, DiagnosedBy, Severity, Status, Notes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FeedItem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475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Name, Code, Unit, Manufacturer, NutritionInfo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FeedTransaction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FeedItemId, FarmId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/>
                <w:sz w:val="20"/>
              </w:rPr>
              <w:t>Id, Type (In/Out/Adjust), Quantity, UnitPrice, Date, Notes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FeedConsumption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FeedItemId, AnimalId? / CageId?</w:t>
            </w:r>
          </w:p>
        </w:tc>
        <w:tc>
          <w:tcPr>
            <w:tcW w:type="dxa" w:w="475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Date, Quantity, Stage (Growth phase)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GrowthLog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AnimalId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/>
                <w:sz w:val="20"/>
              </w:rPr>
              <w:t>Id, RecordedAt, Weight, Height, BodyConditionScore, PhotoUrl, Notes</w:t>
            </w:r>
          </w:p>
        </w:tc>
      </w:tr>
      <w:tr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Alert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AnimalId? / FarmId?</w:t>
            </w:r>
          </w:p>
        </w:tc>
        <w:tc>
          <w:tcPr>
            <w:tcW w:type="dxa" w:w="475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Type (WeightDrop, MissedVaccine, Disease, FeedLow…), Severity, Message, IsRead, CreatedAt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4.2 Phase 2 – Marketplace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Entity</w:t>
            </w:r>
          </w:p>
        </w:tc>
        <w:tc>
          <w:tcPr>
            <w:tcW w:type="dxa" w:w="288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Khóa ngoại / quan hệ</w:t>
            </w:r>
          </w:p>
        </w:tc>
        <w:tc>
          <w:tcPr>
            <w:tcW w:type="dxa" w:w="4032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Trường chính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Listing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FarmId, SellerUserId</w:t>
            </w:r>
          </w:p>
        </w:tc>
        <w:tc>
          <w:tcPr>
            <w:tcW w:type="dxa" w:w="403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Title, Category, Species, Price, Quantity, Unit, Province, Photos, Status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ListingPhoto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ListingId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sz w:val="20"/>
              </w:rPr>
              <w:t>Id, Url, Order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ForumThread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AuthorUserId</w:t>
            </w:r>
          </w:p>
        </w:tc>
        <w:tc>
          <w:tcPr>
            <w:tcW w:type="dxa" w:w="403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Title, Category, CreatedAt, ViewCount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ForumPost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ThreadId, AuthorUserId, ParentPostId?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sz w:val="20"/>
              </w:rPr>
              <w:t>Id, Body, CreatedAt, EditedAt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Review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TargetFarmId, ReviewerUserId</w:t>
            </w:r>
          </w:p>
        </w:tc>
        <w:tc>
          <w:tcPr>
            <w:tcW w:type="dxa" w:w="403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Rating (1-5), Comment, CreatedAt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FarmVerification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FarmId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sz w:val="20"/>
              </w:rPr>
              <w:t>Id, Status (Pending/Verified/Rejected), VerifiedAt, VerifiedBy, DocumentUrls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ShippingPartner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403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Name, ServiceArea, AnimalTypesSupported, ContactInfo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ShippingQuote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ListingId, PartnerId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sz w:val="20"/>
              </w:rPr>
              <w:t>Id, EstimatedFee, EstimatedDays, Notes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4.3 Phase 3 – 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Entity</w:t>
            </w:r>
          </w:p>
        </w:tc>
        <w:tc>
          <w:tcPr>
            <w:tcW w:type="dxa" w:w="288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Khóa ngoại / quan hệ</w:t>
            </w:r>
          </w:p>
        </w:tc>
        <w:tc>
          <w:tcPr>
            <w:tcW w:type="dxa" w:w="388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Trường chính</w:t>
            </w:r>
          </w:p>
        </w:tc>
      </w:tr>
      <w:tr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InvestmentOffer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AnimalId, FarmId</w:t>
            </w:r>
          </w:p>
        </w:tc>
        <w:tc>
          <w:tcPr>
            <w:tcW w:type="dxa" w:w="388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TotalShares, AvailableShares, PricePerShare, ProfitRatio, ExpectedHarvestDate, Status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InvestmentOrder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OfferId, InvestorUserId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sz w:val="20"/>
              </w:rPr>
              <w:t>Id, ShareQty, TotalAmount, Status (Pending/Confirmed/Cancelled), CreatedAt</w:t>
            </w:r>
          </w:p>
        </w:tc>
      </w:tr>
      <w:tr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ShareCertificate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OrderId</w:t>
            </w:r>
          </w:p>
        </w:tc>
        <w:tc>
          <w:tcPr>
            <w:tcW w:type="dxa" w:w="388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CertificateNo, IssuedAt, ContractDocumentUrl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AnimalUpdate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AnimalId, AuthorUserId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sz w:val="20"/>
              </w:rPr>
              <w:t>Id, RecordedAt, UpdateType (Feed/Vaccine/Photo/Weight), Description, MediaUrls</w:t>
            </w:r>
          </w:p>
        </w:tc>
      </w:tr>
      <w:tr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CameraFeed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CageId / FarmId</w:t>
            </w:r>
          </w:p>
        </w:tc>
        <w:tc>
          <w:tcPr>
            <w:tcW w:type="dxa" w:w="388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Name, StreamUrl, IsActive, AccessRoles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HarvestEvent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AnimalId / OfferId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sz w:val="20"/>
              </w:rPr>
              <w:t>Id, HarvestDate, HarvestType (Antler/Meat/Egg), GrossRevenue, Notes</w:t>
            </w:r>
          </w:p>
        </w:tc>
      </w:tr>
      <w:tr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ProfitDistribution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HarvestEventId, InvestorUserId</w:t>
            </w:r>
          </w:p>
        </w:tc>
        <w:tc>
          <w:tcPr>
            <w:tcW w:type="dxa" w:w="388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Id, Amount, PaidAt, Status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  <w:sz w:val="32"/>
        </w:rPr>
        <w:t>5. API Specification (rút gọn)</w:t>
      </w:r>
    </w:p>
    <w:p>
      <w:r>
        <w:rPr>
          <w:rFonts w:ascii="Arial" w:hAnsi="Arial"/>
          <w:b w:val="0"/>
          <w:i/>
          <w:sz w:val="22"/>
        </w:rPr>
        <w:t>Tất cả endpoint giữ format: /api/v1/{resource}. Yêu cầu Authorization: Bearer JWT. Trả JSON.</w:t>
      </w:r>
    </w:p>
    <w:p>
      <w:pPr>
        <w:pStyle w:val="Heading2"/>
      </w:pPr>
      <w:r>
        <w:rPr>
          <w:rFonts w:ascii="Arial" w:hAnsi="Arial"/>
          <w:color w:val="2E4F7C"/>
          <w:sz w:val="26"/>
        </w:rPr>
        <w:t>5.1 Vaccine &amp; Treatment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Method</w:t>
            </w:r>
          </w:p>
        </w:tc>
        <w:tc>
          <w:tcPr>
            <w:tcW w:type="dxa" w:w="4032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74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03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/api/v1/vaccines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Danh sách loại vaccine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/api/v1/vaccines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sz w:val="20"/>
              </w:rPr>
              <w:t>Tạo loại vaccine (Admin)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03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/api/v1/animals/{id}/vaccine-schedules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Lịch tiêm của 1 vật nuôi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/api/v1/vaccine-schedules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sz w:val="20"/>
              </w:rPr>
              <w:t>Tạo lịch tiêm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/api/v1/vaccine-schedules/{id}/administer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Ghi nhận đã tiêm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/api/v1/treatments/animal/{id}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sz w:val="20"/>
              </w:rPr>
              <w:t>Lịch sử điều trị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/api/v1/treatments</w:t>
            </w:r>
          </w:p>
        </w:tc>
        <w:tc>
          <w:tcPr>
            <w:tcW w:type="dxa" w:w="374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Ghi nhận đợt điều trị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5.2 Feed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Method</w:t>
            </w:r>
          </w:p>
        </w:tc>
        <w:tc>
          <w:tcPr>
            <w:tcW w:type="dxa" w:w="504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273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/api/v1/feed-items</w:t>
            </w:r>
          </w:p>
        </w:tc>
        <w:tc>
          <w:tcPr>
            <w:tcW w:type="dxa" w:w="27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Danh sách thức ăn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/api/v1/feed-transactions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sz w:val="20"/>
              </w:rPr>
              <w:t>Nhập / xuất kho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/api/v1/feed-transactions?farmId=&amp;type=&amp;from=&amp;to=</w:t>
            </w:r>
          </w:p>
        </w:tc>
        <w:tc>
          <w:tcPr>
            <w:tcW w:type="dxa" w:w="27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Truy vấn lịch sử kho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/api/v1/feed-consumptions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sz w:val="20"/>
              </w:rPr>
              <w:t>Ghi nhận tiêu thụ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/api/v1/farms/{id}/feed-summary</w:t>
            </w:r>
          </w:p>
        </w:tc>
        <w:tc>
          <w:tcPr>
            <w:tcW w:type="dxa" w:w="27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Báo cáo tồn kho + tiêu thụ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5.3 Growth &amp; Alert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Method</w:t>
            </w:r>
          </w:p>
        </w:tc>
        <w:tc>
          <w:tcPr>
            <w:tcW w:type="dxa" w:w="432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345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3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/api/v1/growth-logs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Ghi cân nặng / chiều cao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/api/v1/growth-logs/animal/{id}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sz w:val="20"/>
              </w:rPr>
              <w:t>Truy vấn chuỗi tăng trưởng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3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/api/v1/alerts?unread=true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Danh sách cảnh báo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/api/v1/alerts/{id}/read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sz w:val="20"/>
              </w:rPr>
              <w:t>Đánh dấu đã đọc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3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/api/v1/reports/dashboard</w:t>
            </w:r>
          </w:p>
        </w:tc>
        <w:tc>
          <w:tcPr>
            <w:tcW w:type="dxa" w:w="345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Số liệu tổng hợp dashboard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5.4 Marketplace (Phase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Method</w:t>
            </w:r>
          </w:p>
        </w:tc>
        <w:tc>
          <w:tcPr>
            <w:tcW w:type="dxa" w:w="504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273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/api/v1/listings?province=&amp;species=&amp;q=</w:t>
            </w:r>
          </w:p>
        </w:tc>
        <w:tc>
          <w:tcPr>
            <w:tcW w:type="dxa" w:w="27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Tìm kiếm tin đăng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/api/v1/listings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sz w:val="20"/>
              </w:rPr>
              <w:t>Đăng tin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/api/v1/forum/threads</w:t>
            </w:r>
          </w:p>
        </w:tc>
        <w:tc>
          <w:tcPr>
            <w:tcW w:type="dxa" w:w="27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Danh sách thread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/api/v1/forum/posts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sz w:val="20"/>
              </w:rPr>
              <w:t>Đăng bài / reply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/api/v1/reviews</w:t>
            </w:r>
          </w:p>
        </w:tc>
        <w:tc>
          <w:tcPr>
            <w:tcW w:type="dxa" w:w="27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Đánh giá người bán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/api/v1/shipping-partners?province=&amp;species=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sz w:val="20"/>
              </w:rPr>
              <w:t>Đề xuất đơn vị vận tải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5.5 Investment (Phase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Method</w:t>
            </w:r>
          </w:p>
        </w:tc>
        <w:tc>
          <w:tcPr>
            <w:tcW w:type="dxa" w:w="504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273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/api/v1/investment-offers?species=&amp;status=open</w:t>
            </w:r>
          </w:p>
        </w:tc>
        <w:tc>
          <w:tcPr>
            <w:tcW w:type="dxa" w:w="27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Danh sách offer đang mở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/api/v1/investment-orders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sz w:val="20"/>
              </w:rPr>
              <w:t>Mua share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/api/v1/investment-orders/me</w:t>
            </w:r>
          </w:p>
        </w:tc>
        <w:tc>
          <w:tcPr>
            <w:tcW w:type="dxa" w:w="27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Đơn của user hiện tại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/api/v1/animals/{id}/updates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sz w:val="20"/>
              </w:rPr>
              <w:t>Nhật ký vật nuôi (cho investor)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/api/v1/cages/{id}/camera-feeds</w:t>
            </w:r>
          </w:p>
        </w:tc>
        <w:tc>
          <w:tcPr>
            <w:tcW w:type="dxa" w:w="27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Lấy URL stream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sz w:val="20"/>
              </w:rPr>
              <w:t>/api/v1/harvest-events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rial" w:hAnsi="Arial"/>
                <w:sz w:val="20"/>
              </w:rPr>
              <w:t>Ghi sự kiện khai thác (Farm Owner)</w:t>
            </w:r>
          </w:p>
        </w:tc>
      </w:tr>
      <w:tr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504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/api/v1/profit-distributions/run</w:t>
            </w:r>
          </w:p>
        </w:tc>
        <w:tc>
          <w:tcPr>
            <w:tcW w:type="dxa" w:w="27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Tính &amp; chia lợi nhuận theo HarvestEvent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  <w:sz w:val="32"/>
        </w:rPr>
        <w:t>6. Role &amp; Permission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288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Tính năng</w:t>
            </w:r>
          </w:p>
        </w:tc>
        <w:tc>
          <w:tcPr>
            <w:tcW w:type="dxa" w:w="100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SysAdmin</w:t>
            </w:r>
          </w:p>
        </w:tc>
        <w:tc>
          <w:tcPr>
            <w:tcW w:type="dxa" w:w="122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FarmOwner</w:t>
            </w:r>
          </w:p>
        </w:tc>
        <w:tc>
          <w:tcPr>
            <w:tcW w:type="dxa" w:w="122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FarmStaff</w:t>
            </w:r>
          </w:p>
        </w:tc>
        <w:tc>
          <w:tcPr>
            <w:tcW w:type="dxa" w:w="93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Vet</w:t>
            </w:r>
          </w:p>
        </w:tc>
        <w:tc>
          <w:tcPr>
            <w:tcW w:type="dxa" w:w="93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Buyer</w:t>
            </w:r>
          </w:p>
        </w:tc>
        <w:tc>
          <w:tcPr>
            <w:tcW w:type="dxa" w:w="122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Investor</w:t>
            </w:r>
          </w:p>
        </w:tc>
      </w:tr>
      <w:tr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Quản lý Farm/Cage/Animal</w:t>
            </w:r>
          </w:p>
        </w:tc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 (own)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View+Log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Vaccine Schedule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Log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</w:tr>
      <w:tr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Treatment / Disease</w:t>
            </w:r>
          </w:p>
        </w:tc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Feed Inventory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Log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</w:tr>
      <w:tr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Growth Log</w:t>
            </w:r>
          </w:p>
        </w:tc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View (nếu invested)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Alerts (system)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View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View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</w:tr>
      <w:tr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Marketplace - Đăng tin</w:t>
            </w:r>
          </w:p>
        </w:tc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Marketplace - Mua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</w:tr>
      <w:tr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Forum</w:t>
            </w:r>
          </w:p>
        </w:tc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Review người bán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</w:tr>
      <w:tr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Investment - Tạo Offer</w:t>
            </w:r>
          </w:p>
        </w:tc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Investment - Mua Share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</w:tr>
      <w:tr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Camera Feed</w:t>
            </w:r>
          </w:p>
        </w:tc>
        <w:tc>
          <w:tcPr>
            <w:tcW w:type="dxa" w:w="10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View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View</w:t>
            </w:r>
          </w:p>
        </w:tc>
        <w:tc>
          <w:tcPr>
            <w:tcW w:type="dxa" w:w="93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View (own)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Báo cáo / Dashboard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sz w:val="20"/>
              </w:rPr>
              <w:t>✓ (all)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✓ (own)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limited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limited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rFonts w:ascii="Arial" w:hAnsi="Arial"/>
                <w:sz w:val="20"/>
              </w:rPr>
              <w:t>✓ (own)</w:t>
            </w:r>
          </w:p>
        </w:tc>
      </w:tr>
    </w:tbl>
    <w:p/>
    <w:p>
      <w:r>
        <w:rPr>
          <w:rFonts w:ascii="Arial" w:hAnsi="Arial"/>
          <w:b w:val="0"/>
          <w:i/>
          <w:sz w:val="22"/>
        </w:rPr>
        <w:t>Default seed roles cần thêm vào DB: HO.SYSADMIN (đã có), FARM.OWNER, FARM.STAFF, VET, BUYER, INVESTOR.</w:t>
      </w:r>
    </w:p>
    <w:p>
      <w:pPr>
        <w:pStyle w:val="Heading1"/>
      </w:pPr>
      <w:r>
        <w:rPr>
          <w:rFonts w:ascii="Arial" w:hAnsi="Arial"/>
          <w:color w:val="1F3A5F"/>
          <w:sz w:val="32"/>
        </w:rPr>
        <w:t>7. Cảnh báo tự động &amp; Hangfire jobs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Job</w:t>
            </w:r>
          </w:p>
        </w:tc>
        <w:tc>
          <w:tcPr>
            <w:tcW w:type="dxa" w:w="201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Lịch chạy</w:t>
            </w:r>
          </w:p>
        </w:tc>
        <w:tc>
          <w:tcPr>
            <w:tcW w:type="dxa" w:w="489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VaccineReminderJob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Hằng ngày 06:00</w:t>
            </w:r>
          </w:p>
        </w:tc>
        <w:tc>
          <w:tcPr>
            <w:tcW w:type="dxa" w:w="489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Tìm VaccineSchedule sắp đến hạn (trong 3 ngày) hoặc quá hạn → tạo Alert + push SignalR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WeightDropDetectorJob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Hằng ngày 22:00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sz w:val="20"/>
              </w:rPr>
              <w:t>So sánh GrowthLog 7 ngày gần nhất, vật nuôi giảm &gt; 5% → Alert WeightDrop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StagnantGrowthJob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Hằng tuần Chủ nhật</w:t>
            </w:r>
          </w:p>
        </w:tc>
        <w:tc>
          <w:tcPr>
            <w:tcW w:type="dxa" w:w="489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Vật nuôi không có GrowthLog hoặc không tăng trong 14 ngày → Alert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FeedLowStockJob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6 giờ / lần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sz w:val="20"/>
              </w:rPr>
              <w:t>FeedItem có số dư &lt; ngưỡng → Alert FeedLow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DailyReportJob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Hằng ngày 23:30</w:t>
            </w:r>
          </w:p>
        </w:tc>
        <w:tc>
          <w:tcPr>
            <w:tcW w:type="dxa" w:w="489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Tổng hợp số liệu theo Farm và lưu cache cho dashboard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HarvestProfitJob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On-demand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sz w:val="20"/>
              </w:rPr>
              <w:t>Khi tạo HarvestEvent: tính ProfitDistribution theo tỉ lệ ShareCertificate</w:t>
            </w:r>
          </w:p>
        </w:tc>
      </w:tr>
    </w:tbl>
    <w:p/>
    <w:p>
      <w:r>
        <w:rPr>
          <w:rFonts w:ascii="Arial" w:hAnsi="Arial"/>
          <w:b w:val="0"/>
          <w:i/>
          <w:sz w:val="22"/>
        </w:rPr>
        <w:t>Cấu hình Hangfire trong Program.cs: services.AddHangfire(cfg =&gt; cfg.UseSqlServerStorage(...)); services.AddHangfireServer(); và app.UseHangfireDashboard("/hangfire") (chỉ Admin xem).</w:t>
      </w:r>
    </w:p>
    <w:p>
      <w:pPr>
        <w:pStyle w:val="Heading1"/>
      </w:pPr>
      <w:r>
        <w:rPr>
          <w:rFonts w:ascii="Arial" w:hAnsi="Arial"/>
          <w:color w:val="1F3A5F"/>
          <w:sz w:val="32"/>
        </w:rPr>
        <w:t>8. SignalR – Realtime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Hub</w:t>
            </w:r>
          </w:p>
        </w:tc>
        <w:tc>
          <w:tcPr>
            <w:tcW w:type="dxa" w:w="230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Nhóm (Group)</w:t>
            </w:r>
          </w:p>
        </w:tc>
        <w:tc>
          <w:tcPr>
            <w:tcW w:type="dxa" w:w="460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Sự kiện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NotificationHub</w:t>
            </w:r>
          </w:p>
        </w:tc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farm:{farmId}</w:t>
            </w:r>
          </w:p>
        </w:tc>
        <w:tc>
          <w:tcPr>
            <w:tcW w:type="dxa" w:w="46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AlertCreated, AlertResolved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NotificationHub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user:{userId}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/>
                <w:sz w:val="20"/>
              </w:rPr>
              <w:t>PersonalAlert, OrderUpdated, InvestmentUpdated</w:t>
            </w:r>
          </w:p>
        </w:tc>
      </w:tr>
      <w:tr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CameraHub</w:t>
            </w:r>
          </w:p>
        </w:tc>
        <w:tc>
          <w:tcPr>
            <w:tcW w:type="dxa" w:w="230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cage:{cageId}</w:t>
            </w:r>
          </w:p>
        </w:tc>
        <w:tc>
          <w:tcPr>
            <w:tcW w:type="dxa" w:w="460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CameraStateChanged, MotionDetected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MarketplaceHub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sz w:val="20"/>
              </w:rPr>
              <w:t>listing:{listingId}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/>
                <w:sz w:val="20"/>
              </w:rPr>
              <w:t>NewBid, ListingClosed</w:t>
            </w:r>
          </w:p>
        </w:tc>
      </w:tr>
    </w:tbl>
    <w:p>
      <w:r>
        <w:rPr>
          <w:rFonts w:ascii="Arial" w:hAnsi="Arial"/>
          <w:b w:val="0"/>
          <w:i/>
          <w:sz w:val="22"/>
        </w:rPr>
        <w:t>Phía Angular: dùng @microsoft/signalr, kết nối khi đăng nhập, join group theo userId/farmId. Hiển thị toast + badge số cảnh báo chưa đọc.</w:t>
      </w:r>
    </w:p>
    <w:p>
      <w:pPr>
        <w:pStyle w:val="Heading1"/>
      </w:pPr>
      <w:r>
        <w:rPr>
          <w:rFonts w:ascii="Arial" w:hAnsi="Arial"/>
          <w:color w:val="1F3A5F"/>
          <w:sz w:val="32"/>
        </w:rPr>
        <w:t>9. Lưu trữ media</w:t>
      </w:r>
    </w:p>
    <w:p>
      <w:r>
        <w:rPr>
          <w:rFonts w:ascii="Arial" w:hAnsi="Arial"/>
          <w:b w:val="0"/>
          <w:i w:val="0"/>
          <w:sz w:val="22"/>
        </w:rPr>
        <w:t>Khuyến nghị abstraction IMediaStorageService với 2 implementation: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LocalFileStorageService (dev): lưu vào wwwroot/uploads/{kind}/{yyyy}/{MM}/.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AzureBlobStorageService (prod): mỗi container theo loại (animal-photos, listing-photos, contracts, camera-snapshots).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Endpoint: POST /api/v1/media/upload?kind=AnimalPhoto, trả {url, key}. URL sau đó lưu vào GrowthLog.PhotoUrl, ListingPhoto.Url, …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Camera live stream: chỉ lưu URL RTSP/HLS; KHÔNG lưu video — đảm bảo đúng pháp lý + bandwidth.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  <w:sz w:val="32"/>
        </w:rPr>
        <w:t>10. Test cases mẫu cho QA</w:t>
      </w:r>
    </w:p>
    <w:p>
      <w:r>
        <w:rPr>
          <w:rFonts w:ascii="Arial" w:hAnsi="Arial"/>
          <w:b w:val="0"/>
          <w:i/>
          <w:sz w:val="22"/>
        </w:rPr>
        <w:t>Bảng test case sample cho QA. File Excel đầy đủ 60+ cases được sinh kèm: TestCases.xlsx</w:t>
      </w:r>
    </w:p>
    <w:p>
      <w:pPr>
        <w:pStyle w:val="Heading2"/>
      </w:pPr>
      <w:r>
        <w:rPr>
          <w:rFonts w:ascii="Arial" w:hAnsi="Arial"/>
          <w:color w:val="2E4F7C"/>
          <w:sz w:val="26"/>
        </w:rPr>
        <w:t>10.1 Module Vaccine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201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Tiêu đề</w:t>
            </w:r>
          </w:p>
        </w:tc>
        <w:tc>
          <w:tcPr>
            <w:tcW w:type="dxa" w:w="288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244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Kết quả mong đợi</w:t>
            </w:r>
          </w:p>
        </w:tc>
        <w:tc>
          <w:tcPr>
            <w:tcW w:type="dxa" w:w="72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Mức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VAC-001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Tạo lịch tiêm hợp lệ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1. Login FarmOwner. 2. Vào Animal detail. 3. Chọn vaccine, ngày trong tương lai.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Lịch hiển thị trong tab Vaccine, status Scheduled.</w:t>
            </w:r>
          </w:p>
        </w:tc>
        <w:tc>
          <w:tcPr>
            <w:tcW w:type="dxa" w:w="7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VAC-002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Tạo lịch tiêm với ngày quá khứ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1. Như trên nhưng chọn ngày hôm qua.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API trả 400, UI hiển thị lỗi "Ngày tiêm phải &gt;= hôm nay".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rFonts w:ascii="Arial" w:hAnsi="Arial"/>
                <w:sz w:val="20"/>
              </w:rPr>
              <w:t>Med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VAC-003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Nhắc lịch khi gần đến hạn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1. Tạo lịch trong 2 ngày tới. 2. Chờ Hangfire 06:00 hoặc trigger thủ công.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Alert MissedVaccine xuất hiện trên header, push SignalR realtime.</w:t>
            </w:r>
          </w:p>
        </w:tc>
        <w:tc>
          <w:tcPr>
            <w:tcW w:type="dxa" w:w="7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VAC-004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Đánh dấu đã tiêm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1. Mở lịch Scheduled. 2. Bấm "Đã tiêm" + ghi chú.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Status → Administered, AdministeredDate = hôm nay.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VAC-005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Phân quyền: Buyer không xem được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1. Login Buyer. 2. Gọi GET /api/v1/animals/{id}/vaccine-schedules.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API trả 403.</w:t>
            </w:r>
          </w:p>
        </w:tc>
        <w:tc>
          <w:tcPr>
            <w:tcW w:type="dxa" w:w="7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10.2 Module Feed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201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Tiêu đề</w:t>
            </w:r>
          </w:p>
        </w:tc>
        <w:tc>
          <w:tcPr>
            <w:tcW w:type="dxa" w:w="288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244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Kết quả mong đợi</w:t>
            </w:r>
          </w:p>
        </w:tc>
        <w:tc>
          <w:tcPr>
            <w:tcW w:type="dxa" w:w="72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Mức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FEED-001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Nhập kho thức ăn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Nhập 100kg cám gà.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Tồn kho tăng 100kg, log Audit ghi nhận.</w:t>
            </w:r>
          </w:p>
        </w:tc>
        <w:tc>
          <w:tcPr>
            <w:tcW w:type="dxa" w:w="7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FEED-002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Xuất kho khi tồn kho 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Xuất 10kg khi kho rỗng.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API trả 400 "Insufficient stock".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FEED-003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Cảnh báo tồn kho thấp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Hạ tồn kho dưới ngưỡng 20kg.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Sau khi FeedLowStockJob chạy → Alert FeedLow.</w:t>
            </w:r>
          </w:p>
        </w:tc>
        <w:tc>
          <w:tcPr>
            <w:tcW w:type="dxa" w:w="7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Med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10.3 Module Marketplace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201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Tiêu đề</w:t>
            </w:r>
          </w:p>
        </w:tc>
        <w:tc>
          <w:tcPr>
            <w:tcW w:type="dxa" w:w="288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244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Kết quả mong đợi</w:t>
            </w:r>
          </w:p>
        </w:tc>
        <w:tc>
          <w:tcPr>
            <w:tcW w:type="dxa" w:w="72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Mức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MKT-001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Đăng tin bán Listing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FarmOwner đăng 1 con hươu giống.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Listing visible trong /listings.</w:t>
            </w:r>
          </w:p>
        </w:tc>
        <w:tc>
          <w:tcPr>
            <w:tcW w:type="dxa" w:w="7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MKT-002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Lọc theo tỉnh &amp; loài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Buyer chọn tỉnh "Hà Tĩnh" + loài Deer.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Chỉ tin đúng filter hiển thị.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rFonts w:ascii="Arial" w:hAnsi="Arial"/>
                <w:sz w:val="20"/>
              </w:rPr>
              <w:t>Med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MKT-003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Chặn đánh giá khi chưa giao dịch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Buyer chưa mua thử review FarmA.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API trả 403/Validation error.</w:t>
            </w:r>
          </w:p>
        </w:tc>
        <w:tc>
          <w:tcPr>
            <w:tcW w:type="dxa" w:w="7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Med</w:t>
            </w:r>
          </w:p>
        </w:tc>
      </w:tr>
    </w:tbl>
    <w:p>
      <w:pPr>
        <w:pStyle w:val="Heading2"/>
      </w:pPr>
      <w:r>
        <w:rPr>
          <w:rFonts w:ascii="Arial" w:hAnsi="Arial"/>
          <w:color w:val="2E4F7C"/>
          <w:sz w:val="26"/>
        </w:rPr>
        <w:t>10.4 Module 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201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Tiêu đề</w:t>
            </w:r>
          </w:p>
        </w:tc>
        <w:tc>
          <w:tcPr>
            <w:tcW w:type="dxa" w:w="288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244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Kết quả mong đợi</w:t>
            </w:r>
          </w:p>
        </w:tc>
        <w:tc>
          <w:tcPr>
            <w:tcW w:type="dxa" w:w="72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Mức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INV-001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Mua share thành công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Investor mua 10/100 share offer.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Order Confirmed, AvailableShares -= 10.</w:t>
            </w:r>
          </w:p>
        </w:tc>
        <w:tc>
          <w:tcPr>
            <w:tcW w:type="dxa" w:w="7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INV-002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Mua quá số share còn lại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Mua 200 share khi còn 50.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API trả 400 "Not enough available shares".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864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INV-003</w:t>
            </w:r>
          </w:p>
        </w:tc>
        <w:tc>
          <w:tcPr>
            <w:tcW w:type="dxa" w:w="2016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Chia lợi nhuận sau khai thác</w:t>
            </w:r>
          </w:p>
        </w:tc>
        <w:tc>
          <w:tcPr>
            <w:tcW w:type="dxa" w:w="288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FarmOwner tạo HarvestEvent revenue 100tr.</w:t>
            </w:r>
          </w:p>
        </w:tc>
        <w:tc>
          <w:tcPr>
            <w:tcW w:type="dxa" w:w="2448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Mỗi investor nhận theo %share, tổng = 100tr * profitRatio.</w:t>
            </w:r>
          </w:p>
        </w:tc>
        <w:tc>
          <w:tcPr>
            <w:tcW w:type="dxa" w:w="720"/>
            <w:vAlign w:val="top"/>
            <w:shd w:fill="F2F6FA" w:val="clea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/>
                <w:sz w:val="20"/>
              </w:rPr>
              <w:t>INV-004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sz w:val="20"/>
              </w:rPr>
              <w:t>Truy cập camera khi chưa invest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sz w:val="20"/>
              </w:rPr>
              <w:t>Investor chưa mua share xem camera.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sz w:val="20"/>
              </w:rPr>
              <w:t>API 403.</w:t>
            </w:r>
          </w:p>
        </w:tc>
        <w:tc>
          <w:tcPr>
            <w:tcW w:type="dxa" w:w="720"/>
            <w:vAlign w:val="top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  <w:sz w:val="32"/>
        </w:rPr>
        <w:t>11. Tiêu chí nghiệm thu</w:t>
      </w:r>
    </w:p>
    <w:p>
      <w:r>
        <w:rPr>
          <w:rFonts w:ascii="Arial" w:hAnsi="Arial"/>
          <w:b w:val="0"/>
          <w:i w:val="0"/>
          <w:sz w:val="22"/>
        </w:rPr>
        <w:t>Phase 1 chỉ được nghiệm thu khi đáp ứng: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Toàn bộ entity Phase 1 đã có migration, đã chạy thành công trên môi trường dev.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Đầy đủ CRUD API cho Vaccine, Feed, GrowthLog, Disease, Alert; Swagger có document.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farm-admin có 5 menu mới hoạt động: Vaccine Schedule, Feed Inventory, Growth Log, Alerts, Reports.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Hangfire dashboard chạy được, các job ở mục 7 chạy đúng tần suất.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SignalR push được Alert tới browser của FarmOwner.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Test pass tối thiểu 80% test cases mức High.</w:t>
      </w:r>
    </w:p>
    <w:p>
      <w:pPr>
        <w:pStyle w:val="Heading1"/>
      </w:pPr>
      <w:r>
        <w:rPr>
          <w:rFonts w:ascii="Arial" w:hAnsi="Arial"/>
          <w:color w:val="1F3A5F"/>
          <w:sz w:val="32"/>
        </w:rPr>
        <w:t>12. Phụ lục: cấu trúc thư mục mới</w:t>
      </w:r>
    </w:p>
    <w:p>
      <w:r>
        <w:rPr>
          <w:rFonts w:ascii="Arial" w:hAnsi="Arial"/>
          <w:b w:val="0"/>
          <w:i w:val="0"/>
          <w:sz w:val="22"/>
        </w:rPr>
        <w:t>farm-api – các thư mục mới (Phase 1):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Infrastructure/Farm.Domain/Entities/ – thêm Vaccine.cs, VaccineSchedule.cs, Treatment.cs, DiseaseRecord.cs, FeedItem.cs, FeedTransaction.cs, FeedConsumption.cs, GrowthLog.cs, Alert.cs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Infrastructure/Farm.Domain/Enum/ – thêm AlertType.cs, AlertSeverity.cs, VaccineStatus.cs, FeedTransactionType.cs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Infrastructure/Farm.Domain/Repositories/ – thêm VaccineRepository, FeedRepository, GrowthLogRepository, AlertRepository...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Infrastructure/Farm.Business/Services/ – VaccineService, FeedService, GrowthLogService, AlertService, ReportingService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Infrastructure/Farm.Business/Jobs/ – VaccineReminderJob, WeightDropDetectorJob, FeedLowStockJob...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Services/Farm.Api/Controllers/ – VaccineController, FeedController, GrowthLogController, AlertController, ReportController, MediaController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Services/Farm.Api/Hubs/ – NotificationHub.cs, CameraHub.cs</w:t>
      </w:r>
    </w:p>
    <w:p>
      <w:r>
        <w:rPr>
          <w:rFonts w:ascii="Arial" w:hAnsi="Arial"/>
          <w:b w:val="0"/>
          <w:i w:val="0"/>
          <w:sz w:val="22"/>
        </w:rPr>
        <w:t>farm-admin – cấu trúc components mới: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src/app/components/vaccine-management/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src/app/components/feed-management/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src/app/components/growth-log/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src/app/components/alerts/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src/app/components/reports/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src/app/services/realtime.service.ts (SignalR)</w:t>
      </w:r>
    </w:p>
    <w:p>
      <w:r>
        <w:rPr>
          <w:rFonts w:ascii="Arial" w:hAnsi="Arial"/>
          <w:b w:val="0"/>
          <w:i w:val="0"/>
          <w:sz w:val="22"/>
        </w:rPr>
        <w:t>farm-user – repo mới (scaffold ở Phase 2):</w:t>
      </w:r>
    </w:p>
    <w:p>
      <w:pPr>
        <w:pStyle w:val="ListBullet"/>
        <w:ind w:left="360"/>
      </w:pPr>
      <w:r/>
      <w:r>
        <w:rPr>
          <w:rFonts w:ascii="Arial" w:hAnsi="Arial"/>
          <w:sz w:val="22"/>
        </w:rPr>
        <w:t>src/app/marketplace/, src/app/forum/, src/app/investment/, src/app/wallet/</w:t>
      </w:r>
    </w:p>
    <w:p>
      <w:r>
        <w:br w:type="page"/>
      </w:r>
    </w:p>
    <w:p>
      <w:pPr>
        <w:jc w:val="center"/>
      </w:pPr>
      <w:r>
        <w:rPr>
          <w:rFonts w:ascii="Arial" w:hAnsi="Arial"/>
          <w:i/>
          <w:sz w:val="22"/>
        </w:rPr>
        <w:t>— Hết tài liệu thiết kế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